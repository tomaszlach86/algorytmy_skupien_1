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49B3055" wp14:textId="77777777">
      <w:pPr>
        <w:pStyle w:val="Title"/>
      </w:pPr>
      <w:r>
        <w:t>Zadanie laboratoryjne – K-means i Fuzzy C-Means</w:t>
      </w:r>
    </w:p>
    <w:p xmlns:wp14="http://schemas.microsoft.com/office/word/2010/wordml" w14:paraId="79F52E65" wp14:textId="77777777">
      <w:pPr>
        <w:pStyle w:val="Heading1"/>
      </w:pPr>
      <w:r>
        <w:t>Cel:</w:t>
      </w:r>
    </w:p>
    <w:p xmlns:wp14="http://schemas.microsoft.com/office/word/2010/wordml" w14:paraId="1C3471C6" wp14:textId="77777777">
      <w:r>
        <w:t>- Praktyczna implementacja algorytmów K-means i Fuzzy C-Means na tym samym zbiorze punktów 2D.</w:t>
      </w:r>
      <w:r>
        <w:br/>
      </w:r>
      <w:r>
        <w:t>- Analiza wpływu parametrów: liczby klastrów k oraz parametru rozmycia m (tylko dla FCM).</w:t>
      </w:r>
    </w:p>
    <w:p xmlns:wp14="http://schemas.microsoft.com/office/word/2010/wordml" w14:paraId="38E1F9A3" wp14:textId="77777777">
      <w:pPr>
        <w:pStyle w:val="Heading1"/>
      </w:pPr>
      <w:r>
        <w:t>Dane:</w:t>
      </w:r>
    </w:p>
    <w:p xmlns:wp14="http://schemas.microsoft.com/office/word/2010/wordml" w14:paraId="54C34E40" wp14:noSpellErr="1" wp14:textId="42291448">
      <w:r w:rsidR="52FDE20D">
        <w:rPr/>
        <w:t xml:space="preserve">10 </w:t>
      </w:r>
      <w:r w:rsidR="52FDE20D">
        <w:rPr/>
        <w:t>punktów</w:t>
      </w:r>
      <w:r w:rsidR="52FDE20D">
        <w:rPr/>
        <w:t xml:space="preserve"> 2D:</w:t>
      </w:r>
      <w:r>
        <w:br/>
      </w:r>
      <w:r w:rsidR="52FDE20D">
        <w:rPr/>
        <w:t>P1=[1,2], P2=[2,1], P3=[1.5,1.8],</w:t>
      </w:r>
      <w:r>
        <w:br/>
      </w:r>
      <w:r w:rsidR="52FDE20D">
        <w:rPr/>
        <w:t>P4=[5,8], P5=[6,8], P6=[5.5,7.5],</w:t>
      </w:r>
      <w:r>
        <w:br/>
      </w:r>
      <w:r w:rsidR="52FDE20D">
        <w:rPr/>
        <w:t>P7=[9,1], P8=[8,2], P9=[9,2], P10=[8.5,1.5]</w:t>
      </w:r>
    </w:p>
    <w:p w:rsidR="34513832" w:rsidRDefault="34513832" w14:paraId="0346BED8" w14:textId="634D4B1A">
      <w:r w:rsidR="34513832">
        <w:rPr/>
        <w:t xml:space="preserve">A co </w:t>
      </w:r>
      <w:r w:rsidR="34513832">
        <w:rPr/>
        <w:t>jeśli</w:t>
      </w:r>
      <w:r w:rsidR="34513832">
        <w:rPr/>
        <w:t xml:space="preserve"> </w:t>
      </w:r>
      <w:r w:rsidR="34513832">
        <w:rPr/>
        <w:t>wystąpi</w:t>
      </w:r>
      <w:r w:rsidR="34513832">
        <w:rPr/>
        <w:t xml:space="preserve"> </w:t>
      </w:r>
      <w:r w:rsidR="34513832">
        <w:rPr/>
        <w:t>szum</w:t>
      </w:r>
      <w:r w:rsidR="34513832">
        <w:rPr/>
        <w:t xml:space="preserve"> w </w:t>
      </w:r>
      <w:r w:rsidR="34513832">
        <w:rPr/>
        <w:t>danych</w:t>
      </w:r>
      <w:r w:rsidR="34513832">
        <w:rPr/>
        <w:t>/</w:t>
      </w:r>
      <w:r w:rsidR="34513832">
        <w:rPr/>
        <w:t>odchylenie</w:t>
      </w:r>
      <w:r w:rsidR="34513832">
        <w:rPr/>
        <w:t xml:space="preserve"> </w:t>
      </w:r>
      <w:r w:rsidR="34513832">
        <w:rPr/>
        <w:t>typu</w:t>
      </w:r>
      <w:r w:rsidR="34513832">
        <w:rPr/>
        <w:t xml:space="preserve"> P10[18.5,11.5]</w:t>
      </w:r>
    </w:p>
    <w:p xmlns:wp14="http://schemas.microsoft.com/office/word/2010/wordml" w14:paraId="53A88949" wp14:textId="77777777">
      <w:pPr>
        <w:pStyle w:val="Heading1"/>
      </w:pPr>
      <w:r>
        <w:t>Część A – K-means</w:t>
      </w:r>
    </w:p>
    <w:p xmlns:wp14="http://schemas.microsoft.com/office/word/2010/wordml" w14:paraId="235814CE" wp14:textId="77777777">
      <w:r>
        <w:t>1. Zaimplementuj algorytm K-means:</w:t>
      </w:r>
      <w:r>
        <w:br/>
      </w:r>
      <w:r>
        <w:t xml:space="preserve">   - Inicjalizacja centroidów (dowolna metoda: losowa lub K-means++).</w:t>
      </w:r>
      <w:r>
        <w:br/>
      </w:r>
      <w:r>
        <w:t xml:space="preserve">   - Przypisanie punktów do najbliższego centroidu.</w:t>
      </w:r>
      <w:r>
        <w:br/>
      </w:r>
      <w:r>
        <w:t xml:space="preserve">   - Aktualizacja centroidów.</w:t>
      </w:r>
      <w:r>
        <w:br/>
      </w:r>
      <w:r>
        <w:t xml:space="preserve">   - Powtarzaj iteracje do zbieżności.</w:t>
      </w:r>
      <w:r>
        <w:br/>
      </w:r>
      <w:r>
        <w:t>2. Uruchom algorytm dla k=2 i k=3.</w:t>
      </w:r>
      <w:r>
        <w:br/>
      </w:r>
      <w:r>
        <w:t>3. Dla każdej iteracji:</w:t>
      </w:r>
      <w:r>
        <w:br/>
      </w:r>
      <w:r>
        <w:t xml:space="preserve">   - Zapisz centroidy.</w:t>
      </w:r>
      <w:r>
        <w:br/>
      </w:r>
      <w:r>
        <w:t xml:space="preserve">   - Zapisz przypisania punktów do klastrów.</w:t>
      </w:r>
      <w:r>
        <w:br/>
      </w:r>
      <w:r>
        <w:t xml:space="preserve">   - Wykonaj wykres 2D z kolorami klastrów.</w:t>
      </w:r>
    </w:p>
    <w:p xmlns:wp14="http://schemas.microsoft.com/office/word/2010/wordml" w14:paraId="177A26EB" wp14:textId="77777777">
      <w:pPr>
        <w:pStyle w:val="Heading1"/>
      </w:pPr>
      <w:r>
        <w:t>Część B – Fuzzy C-Means (FCM)</w:t>
      </w:r>
    </w:p>
    <w:p xmlns:wp14="http://schemas.microsoft.com/office/word/2010/wordml" w14:paraId="51D2CB3C" wp14:textId="77777777">
      <w:r>
        <w:t>1. Zaimplementuj algorytm Fuzzy C-Means:</w:t>
      </w:r>
      <w:r>
        <w:br/>
      </w:r>
      <w:r>
        <w:t xml:space="preserve">   - Inicjalizacja macierzy przynależności U losowo.</w:t>
      </w:r>
      <w:r>
        <w:br/>
      </w:r>
      <w:r>
        <w:t xml:space="preserve">   - Aktualizacja centroidów.</w:t>
      </w:r>
      <w:r>
        <w:br/>
      </w:r>
      <w:r>
        <w:t xml:space="preserve">   - Aktualizacja macierzy przynależności U.</w:t>
      </w:r>
      <w:r>
        <w:br/>
      </w:r>
      <w:r>
        <w:t xml:space="preserve">   - Powtarzaj iteracje do zbieżności.</w:t>
      </w:r>
      <w:r>
        <w:br/>
      </w:r>
      <w:r>
        <w:t>2. Uruchom algorytm dla k=2 i k=3, z parametrem m=2.0.</w:t>
      </w:r>
      <w:r>
        <w:br/>
      </w:r>
      <w:r>
        <w:t>3. Dla każdej iteracji:</w:t>
      </w:r>
      <w:r>
        <w:br/>
      </w:r>
      <w:r>
        <w:t xml:space="preserve">   - Zapisz centroidy.</w:t>
      </w:r>
      <w:r>
        <w:br/>
      </w:r>
      <w:r>
        <w:t xml:space="preserve">   - Zapisz macierz przynależności U.</w:t>
      </w:r>
      <w:r>
        <w:br/>
      </w:r>
      <w:r>
        <w:t xml:space="preserve">   - Wykonaj wykres 2D, pokazujący stopień przynależności punktów.</w:t>
      </w:r>
    </w:p>
    <w:p xmlns:wp14="http://schemas.microsoft.com/office/word/2010/wordml" w14:paraId="0EEBDCFE" wp14:textId="77777777">
      <w:pPr>
        <w:pStyle w:val="Heading1"/>
      </w:pPr>
      <w:r>
        <w:t>Część C – Analiza parametrów i wnioski</w:t>
      </w:r>
    </w:p>
    <w:p xmlns:wp14="http://schemas.microsoft.com/office/word/2010/wordml" w14:paraId="4EDC43DB" wp14:textId="77777777">
      <w:r>
        <w:t>1. Jak zmieniają się centroidy i przypisania punktów przy różnych wartościach k?</w:t>
      </w:r>
      <w:r>
        <w:br/>
      </w:r>
      <w:r>
        <w:t>2. Jak zmienia się rozmyta przynależność punktów w FCM w porównaniu do twardego przypisania w K-means?</w:t>
      </w:r>
      <w:r>
        <w:br/>
      </w:r>
      <w:r>
        <w:t>3. Co się dzieje z centroidami punktów odstających w obu algorytmach?</w:t>
      </w:r>
      <w:r>
        <w:br/>
      </w:r>
      <w:r>
        <w:t>4. Który algorytm jest bardziej elastyczny wobec punktów odstających?</w:t>
      </w:r>
      <w:r>
        <w:br/>
      </w:r>
      <w:r>
        <w:t>5. Omów wpływ zmiany liczby klastrów na wyniki algorytmów.</w:t>
      </w:r>
    </w:p>
    <w:p xmlns:wp14="http://schemas.microsoft.com/office/word/2010/wordml" w14:paraId="62D7CB41" wp14:textId="77777777">
      <w:pPr>
        <w:pStyle w:val="Heading1"/>
      </w:pPr>
      <w:r>
        <w:t>Wymagania:</w:t>
      </w:r>
    </w:p>
    <w:p xmlns:wp14="http://schemas.microsoft.com/office/word/2010/wordml" w14:paraId="74485A95" wp14:noSpellErr="1" wp14:textId="4B387805">
      <w:r w:rsidR="1E6EF08A">
        <w:rPr/>
        <w:t xml:space="preserve">- Implementacja w Python </w:t>
      </w:r>
      <w:r w:rsidR="1E6EF08A">
        <w:rPr/>
        <w:t>bądź</w:t>
      </w:r>
      <w:r w:rsidR="1E6EF08A">
        <w:rPr/>
        <w:t xml:space="preserve"> Excel .</w:t>
      </w:r>
      <w:r>
        <w:br/>
      </w:r>
      <w:r w:rsidR="1E6EF08A">
        <w:rPr/>
        <w:t>- Dla K-means: tabele z centroidami i przypisaniami dla każdej iteracji.</w:t>
      </w:r>
      <w:r>
        <w:br/>
      </w:r>
      <w:r w:rsidR="1E6EF08A">
        <w:rPr/>
        <w:t>- Dla FCM: tabele z centroidami i macierzą przynależności dla każdej iteracji.</w:t>
      </w:r>
      <w:r>
        <w:br/>
      </w:r>
      <w:r w:rsidR="1E6EF08A">
        <w:rPr/>
        <w:t>- Wykresy 2D dla każdej iteracji obu algorytmów.</w:t>
      </w:r>
      <w:r>
        <w:br/>
      </w:r>
      <w:r w:rsidR="1E6EF08A">
        <w:rPr/>
        <w:t>- Krótki raport z wnioskami na podstawie obserwacji.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6EF08A"/>
    <w:rsid w:val="24D317AA"/>
    <w:rsid w:val="34513832"/>
    <w:rsid w:val="52FDE20D"/>
    <w:rsid w:val="63D9C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C4272E8-4658-44E6-9942-915FE5784C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53B92AD92EB94A96450C7000315A6A" ma:contentTypeVersion="0" ma:contentTypeDescription="Utwórz nowy dokument." ma:contentTypeScope="" ma:versionID="5666d1b6449d88d2d3a9ecf8ac573b4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F4190E-E200-45E7-A639-3B8A8385CF34}"/>
</file>

<file path=customXml/itemProps3.xml><?xml version="1.0" encoding="utf-8"?>
<ds:datastoreItem xmlns:ds="http://schemas.openxmlformats.org/officeDocument/2006/customXml" ds:itemID="{A1B842CE-8F42-41F2-B889-5C922561CD70}"/>
</file>

<file path=customXml/itemProps4.xml><?xml version="1.0" encoding="utf-8"?>
<ds:datastoreItem xmlns:ds="http://schemas.openxmlformats.org/officeDocument/2006/customXml" ds:itemID="{245B64E1-21A3-4FEB-B8CA-1E9576F520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Agnieszka Nowak-Brzezińska</cp:lastModifiedBy>
  <cp:revision>3</cp:revision>
  <dcterms:created xsi:type="dcterms:W3CDTF">2013-12-23T23:15:00Z</dcterms:created>
  <dcterms:modified xsi:type="dcterms:W3CDTF">2025-10-25T08:15:19Z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0x0101004653B92AD92EB94A96450C7000315A6A</vt:lpwstr>
  </property>
  <property fmtid="{D5CDD505-2E9C-101B-9397-08002B2CF9AE}" pid="3" name="MediaServiceImageTags">
    <vt:lpwstr/>
  </property>
</Properties>
</file>